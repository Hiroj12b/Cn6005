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Tree Assignment – Full Detailed Solution</w:t>
      </w:r>
    </w:p>
    <w:p>
      <w:pPr>
        <w:pStyle w:val="Heading2"/>
      </w:pPr>
      <w:r>
        <w:t>1. Dataset Description</w:t>
      </w:r>
    </w:p>
    <w:p/>
    <w:p>
      <w:r>
        <w:t>The dataset consists of 10 instances used to predict whether an Accident occurred.</w:t>
      </w:r>
    </w:p>
    <w:p>
      <w:r>
        <w:t>Attributes:</w:t>
      </w:r>
    </w:p>
    <w:p>
      <w:r>
        <w:t>• Weather Condition (Rain, Snow, Clear)</w:t>
      </w:r>
    </w:p>
    <w:p>
      <w:r>
        <w:t>• Road Condition (Bad, Average, Good)</w:t>
      </w:r>
    </w:p>
    <w:p>
      <w:r>
        <w:t>• Traffic Condition (High, Normal, Light)</w:t>
      </w:r>
    </w:p>
    <w:p>
      <w:r>
        <w:t>• Engine Problem (Yes/No)</w:t>
      </w:r>
    </w:p>
    <w:p>
      <w:r>
        <w:t>• Target Attribute: Accident (Yes/No)</w:t>
      </w:r>
    </w:p>
    <w:p/>
    <w:p>
      <w:r>
        <w:t>Dataset Table:</w:t>
      </w:r>
    </w:p>
    <w:p>
      <w:r>
        <w:t>1. Rain, Bad, High, No, Yes</w:t>
      </w:r>
    </w:p>
    <w:p>
      <w:r>
        <w:t>2. Snow, Average, Normal, Yes, Yes</w:t>
      </w:r>
    </w:p>
    <w:p>
      <w:r>
        <w:t>3. Clear, Bad, Light, No, No</w:t>
      </w:r>
    </w:p>
    <w:p>
      <w:r>
        <w:t>4. Clear, Good, Light, Yes, Yes</w:t>
      </w:r>
    </w:p>
    <w:p>
      <w:r>
        <w:t>5. Snow, Good, Normal, No, No</w:t>
      </w:r>
    </w:p>
    <w:p>
      <w:r>
        <w:t>6. Rain, Average, Light, No, No</w:t>
      </w:r>
    </w:p>
    <w:p>
      <w:r>
        <w:t>7. Rain, Good, Normal, No, No</w:t>
      </w:r>
    </w:p>
    <w:p>
      <w:r>
        <w:t>8. Snow, Bad, High, No, Yes</w:t>
      </w:r>
    </w:p>
    <w:p>
      <w:r>
        <w:t>9. Clear, Good, High, Yes, No</w:t>
      </w:r>
    </w:p>
    <w:p>
      <w:r>
        <w:t>10. Clear, Bad, High, Yes, Yes</w:t>
      </w:r>
    </w:p>
    <w:p/>
    <w:p>
      <w:pPr>
        <w:pStyle w:val="Heading2"/>
      </w:pPr>
      <w:r>
        <w:t>2. Calculate Entropy of the Dataset</w:t>
      </w:r>
    </w:p>
    <w:p/>
    <w:p>
      <w:r>
        <w:t>Entropy measures impurity in a dataset. Formula:</w:t>
      </w:r>
    </w:p>
    <w:p/>
    <w:p>
      <w:r>
        <w:t>Ent(D) = - Σ (pi * log2(pi))</w:t>
      </w:r>
    </w:p>
    <w:p/>
    <w:p>
      <w:r>
        <w:t>Where pi is the probability of each class.</w:t>
      </w:r>
    </w:p>
    <w:p/>
    <w:p>
      <w:r>
        <w:t>Total Instances = 10</w:t>
      </w:r>
    </w:p>
    <w:p>
      <w:r>
        <w:t>Accident = Yes → 5</w:t>
      </w:r>
    </w:p>
    <w:p>
      <w:r>
        <w:t>Accident = No → 5</w:t>
      </w:r>
    </w:p>
    <w:p/>
    <w:p>
      <w:r>
        <w:t>Therefore:</w:t>
      </w:r>
    </w:p>
    <w:p>
      <w:r>
        <w:t>p(Yes) = 5/10 = 0.5</w:t>
      </w:r>
    </w:p>
    <w:p>
      <w:r>
        <w:t>p(No) = 5/10 = 0.5</w:t>
      </w:r>
    </w:p>
    <w:p/>
    <w:p>
      <w:r>
        <w:t>Entropy(D) = -(0.5 * log2 0.5 + 0.5 * log2 0.5)</w:t>
      </w:r>
    </w:p>
    <w:p>
      <w:r>
        <w:t>Entropy(D) = 1.000 bit</w:t>
      </w:r>
    </w:p>
    <w:p/>
    <w:p>
      <w:pPr>
        <w:pStyle w:val="Heading2"/>
      </w:pPr>
      <w:r>
        <w:t>3. Entropy &amp; Information Gain for Each Attribute</w:t>
      </w:r>
    </w:p>
    <w:p/>
    <w:p>
      <w:r>
        <w:t>We calculate the entropy of each subset after splitting by each attribute.</w:t>
      </w:r>
    </w:p>
    <w:p/>
    <w:p>
      <w:r>
        <w:t>--- WEATHER ---</w:t>
      </w:r>
    </w:p>
    <w:p>
      <w:r>
        <w:t>Rain: 3 instances → Yes=1, No=2</w:t>
      </w:r>
    </w:p>
    <w:p>
      <w:r>
        <w:t>Entropy(Rain) = 0.9183</w:t>
      </w:r>
    </w:p>
    <w:p/>
    <w:p>
      <w:r>
        <w:t>Snow: 3 instances → Yes=2, No=1</w:t>
      </w:r>
    </w:p>
    <w:p>
      <w:r>
        <w:t>Entropy(Snow) = 0.9183</w:t>
      </w:r>
    </w:p>
    <w:p/>
    <w:p>
      <w:r>
        <w:t>Clear: 4 instances → Yes=2, No=2</w:t>
      </w:r>
    </w:p>
    <w:p>
      <w:r>
        <w:t>Entropy(Clear) = 1.0000</w:t>
      </w:r>
    </w:p>
    <w:p/>
    <w:p>
      <w:r>
        <w:t>Weighted Entropy(Weather):</w:t>
      </w:r>
    </w:p>
    <w:p>
      <w:r>
        <w:t>= (3/10)*0.9183 + (3/10)*0.9183 + (4/10)*1</w:t>
      </w:r>
    </w:p>
    <w:p>
      <w:r>
        <w:t>= 0.950978</w:t>
      </w:r>
    </w:p>
    <w:p/>
    <w:p>
      <w:r>
        <w:t>Information Gain(Weather) = 1 − 0.950978 = 0.049022</w:t>
      </w:r>
    </w:p>
    <w:p/>
    <w:p>
      <w:r>
        <w:t>--- ROAD ---</w:t>
      </w:r>
    </w:p>
    <w:p>
      <w:r>
        <w:t>Bad: 4 → Yes=3, No=1 → Ent=0.811278</w:t>
      </w:r>
    </w:p>
    <w:p>
      <w:r>
        <w:t>Average: 2 → Yes=1, No=1 → Ent=1.0000</w:t>
      </w:r>
    </w:p>
    <w:p>
      <w:r>
        <w:t>Good: 4 → Yes=1, No=3 → Ent=0.811278</w:t>
      </w:r>
    </w:p>
    <w:p/>
    <w:p>
      <w:r>
        <w:t>Weighted Entropy(Road) = 0.849022</w:t>
      </w:r>
    </w:p>
    <w:p>
      <w:r>
        <w:t>IG(Road) = 1 − 0.849022 = 0.150978</w:t>
      </w:r>
    </w:p>
    <w:p/>
    <w:p>
      <w:r>
        <w:t>--- TRAFFIC ---</w:t>
      </w:r>
    </w:p>
    <w:p>
      <w:r>
        <w:t>High: 4 → Yes=3, No=1 → Ent=0.811278</w:t>
      </w:r>
    </w:p>
    <w:p>
      <w:r>
        <w:t>Normal: 3 → Yes=1, No=2 → Ent=0.918296</w:t>
      </w:r>
    </w:p>
    <w:p>
      <w:r>
        <w:t>Light: 3 → Yes=1, No=2 → Ent=0.918296</w:t>
      </w:r>
    </w:p>
    <w:p/>
    <w:p>
      <w:r>
        <w:t>Weighted Entropy(Traffic)=0.875489</w:t>
      </w:r>
    </w:p>
    <w:p>
      <w:r>
        <w:t>IG(Traffic)=0.124511</w:t>
      </w:r>
    </w:p>
    <w:p/>
    <w:p>
      <w:r>
        <w:t>--- ENGINE ---</w:t>
      </w:r>
    </w:p>
    <w:p>
      <w:r>
        <w:t>No: 6 → Yes=2, No=4 → Ent=0.918296</w:t>
      </w:r>
    </w:p>
    <w:p>
      <w:r>
        <w:t>Yes: 4 → Yes=3, No=1 → Ent=0.811278</w:t>
      </w:r>
    </w:p>
    <w:p/>
    <w:p>
      <w:r>
        <w:t>Weighted Entropy(Engine)=0.875489</w:t>
      </w:r>
    </w:p>
    <w:p>
      <w:r>
        <w:t>IG(Engine)=0.124511</w:t>
      </w:r>
    </w:p>
    <w:p/>
    <w:p>
      <w:r>
        <w:t>Summary:</w:t>
      </w:r>
    </w:p>
    <w:p>
      <w:r>
        <w:t>Road has the highest Information Gain = 0.150978</w:t>
      </w:r>
    </w:p>
    <w:p/>
    <w:p>
      <w:pPr>
        <w:pStyle w:val="Heading2"/>
      </w:pPr>
      <w:r>
        <w:t>4. Gini Impurity Calculations</w:t>
      </w:r>
    </w:p>
    <w:p/>
    <w:p>
      <w:r>
        <w:t>Gini Impurity Formula:</w:t>
      </w:r>
    </w:p>
    <w:p>
      <w:r>
        <w:t>Gini(D) = 1 - Σ(pi^2)</w:t>
      </w:r>
    </w:p>
    <w:p/>
    <w:p>
      <w:r>
        <w:t>Full Dataset:</w:t>
      </w:r>
    </w:p>
    <w:p>
      <w:r>
        <w:t>p(Yes)=0.5, p(No)=0.5</w:t>
      </w:r>
    </w:p>
    <w:p>
      <w:r>
        <w:t>Gini(D) = 1 - (0.25 + 0.25) = 0.5</w:t>
      </w:r>
    </w:p>
    <w:p/>
    <w:p>
      <w:r>
        <w:t>Weighted Gini values:</w:t>
      </w:r>
    </w:p>
    <w:p>
      <w:r>
        <w:t>Weather = 0.466667 → Gain=0.033333</w:t>
      </w:r>
    </w:p>
    <w:p>
      <w:r>
        <w:t>Road = 0.400000 → Gain=0.100000</w:t>
      </w:r>
    </w:p>
    <w:p>
      <w:r>
        <w:t>Traffic = 0.416667 → Gain=0.083333</w:t>
      </w:r>
    </w:p>
    <w:p>
      <w:r>
        <w:t>Engine = 0.416667 → Gain=0.083333</w:t>
      </w:r>
    </w:p>
    <w:p/>
    <w:p>
      <w:r>
        <w:t>Best Gini Split: Road</w:t>
      </w:r>
    </w:p>
    <w:p/>
    <w:p>
      <w:pPr>
        <w:pStyle w:val="Heading2"/>
      </w:pPr>
      <w:r>
        <w:t>5. Constructing the Decision Tree</w:t>
      </w:r>
    </w:p>
    <w:p/>
    <w:p>
      <w:r>
        <w:t>Since both Entropy and Gini select ROAD as the best root, we begin splitting by Road Condition.</w:t>
      </w:r>
    </w:p>
    <w:p/>
    <w:p>
      <w:r>
        <w:t>----- ROAD = BAD -----</w:t>
      </w:r>
    </w:p>
    <w:p>
      <w:r>
        <w:t>Instances: 4</w:t>
      </w:r>
    </w:p>
    <w:p>
      <w:r>
        <w:t>Traffic=High → Yes</w:t>
      </w:r>
    </w:p>
    <w:p>
      <w:r>
        <w:t>Traffic=Light → No</w:t>
      </w:r>
    </w:p>
    <w:p/>
    <w:p>
      <w:r>
        <w:t>----- ROAD = AVERAGE -----</w:t>
      </w:r>
    </w:p>
    <w:p>
      <w:r>
        <w:t>Instances: 2</w:t>
      </w:r>
    </w:p>
    <w:p>
      <w:r>
        <w:t>Weather=Snow → Yes</w:t>
      </w:r>
    </w:p>
    <w:p>
      <w:r>
        <w:t>Weather=Rain → No</w:t>
      </w:r>
    </w:p>
    <w:p/>
    <w:p>
      <w:r>
        <w:t>----- ROAD = GOOD -----</w:t>
      </w:r>
    </w:p>
    <w:p>
      <w:r>
        <w:t>Instances: 4</w:t>
      </w:r>
    </w:p>
    <w:p>
      <w:r>
        <w:t>Traffic=Light → Yes</w:t>
      </w:r>
    </w:p>
    <w:p>
      <w:r>
        <w:t>Traffic=Normal → No</w:t>
      </w:r>
    </w:p>
    <w:p>
      <w:r>
        <w:t>Traffic=High → No</w:t>
      </w:r>
    </w:p>
    <w:p/>
    <w:p>
      <w:r>
        <w:t>This produces a fully classified decision tree with pure or nearly pure leaves.</w:t>
      </w:r>
    </w:p>
    <w:p/>
    <w:p>
      <w:pPr>
        <w:pStyle w:val="Heading2"/>
      </w:pPr>
      <w:r>
        <w:t>6. Final Decision Tree (Text Representation)</w:t>
      </w:r>
    </w:p>
    <w:p/>
    <w:p>
      <w:r>
        <w:t>FINAL DECISION TREE:</w:t>
      </w:r>
    </w:p>
    <w:p/>
    <w:p>
      <w:r>
        <w:t xml:space="preserve">                Road</w:t>
      </w:r>
    </w:p>
    <w:p>
      <w:r>
        <w:t xml:space="preserve">        /         |         \</w:t>
      </w:r>
    </w:p>
    <w:p>
      <w:r>
        <w:t xml:space="preserve">      Bad      Average      Good</w:t>
      </w:r>
    </w:p>
    <w:p/>
    <w:p>
      <w:r>
        <w:t>Bad:</w:t>
      </w:r>
    </w:p>
    <w:p>
      <w:r>
        <w:t xml:space="preserve">  Traffic=High → Yes</w:t>
      </w:r>
    </w:p>
    <w:p>
      <w:r>
        <w:t xml:space="preserve">  Traffic=Light → No</w:t>
      </w:r>
    </w:p>
    <w:p/>
    <w:p>
      <w:r>
        <w:t>Average:</w:t>
      </w:r>
    </w:p>
    <w:p>
      <w:r>
        <w:t xml:space="preserve">  Weather=Snow → Yes</w:t>
      </w:r>
    </w:p>
    <w:p>
      <w:r>
        <w:t xml:space="preserve">  Weather=Rain → No</w:t>
      </w:r>
    </w:p>
    <w:p/>
    <w:p>
      <w:r>
        <w:t>Good:</w:t>
      </w:r>
    </w:p>
    <w:p>
      <w:r>
        <w:t xml:space="preserve">  Traffic=Light → Yes</w:t>
      </w:r>
    </w:p>
    <w:p>
      <w:r>
        <w:t xml:space="preserve">  Traffic=Normal → No</w:t>
      </w:r>
    </w:p>
    <w:p>
      <w:r>
        <w:t xml:space="preserve">  Traffic=High → No</w:t>
      </w:r>
    </w:p>
    <w:p/>
    <w:p>
      <w:pPr>
        <w:pStyle w:val="Heading2"/>
      </w:pPr>
      <w:r>
        <w:t>7. Conclusion</w:t>
      </w:r>
    </w:p>
    <w:p/>
    <w:p>
      <w:r>
        <w:t>• Entropy and Gini both agree that Road Condition is the best attribute for the root node.</w:t>
      </w:r>
    </w:p>
    <w:p>
      <w:r>
        <w:t>• After recursive splitting, the resulting tree perfectly classifies all instances.</w:t>
      </w:r>
    </w:p>
    <w:p>
      <w:r>
        <w:t>• This demonstrates the manual construction process of a decision tree using Entropy, Information Gain, and Gini Impurity.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